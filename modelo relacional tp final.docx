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Modelo relacional — Trabajo Final</w:t>
      </w:r>
    </w:p>
    <w:p>
      <w:pPr>
        <w:jc w:val="center"/>
      </w:pPr>
      <w:r>
        <w:rPr>
          <w:b/>
        </w:rPr>
        <w:t>Tema: Pokémon</w:t>
      </w:r>
    </w:p>
    <w:p>
      <w:pPr>
        <w:pStyle w:val="Heading2"/>
        <w:keepNext/>
        <w:spacing w:before="200" w:after="80"/>
      </w:pPr>
      <w:r>
        <w:t>1. JUEGO</w:t>
      </w:r>
    </w:p>
    <w:p>
      <w:pPr>
        <w:pStyle w:val="CodeRelations"/>
        <w:keepNext/>
      </w:pPr>
      <w:r>
        <w:t>var base relation JUEGO(</w:t>
      </w:r>
    </w:p>
    <w:p>
      <w:pPr>
        <w:pStyle w:val="CodeRelations"/>
        <w:keepNext/>
      </w:pPr>
      <w:r>
        <w:t xml:space="preserve">    id_juego int NOT NULL,</w:t>
      </w:r>
    </w:p>
    <w:p>
      <w:pPr>
        <w:pStyle w:val="CodeRelations"/>
        <w:keepNext/>
      </w:pPr>
      <w:r>
        <w:t xml:space="preserve">    generacion int NOT NULL,</w:t>
      </w:r>
    </w:p>
    <w:p>
      <w:pPr>
        <w:pStyle w:val="CodeRelations"/>
        <w:keepNext/>
      </w:pPr>
      <w:r>
        <w:t xml:space="preserve">    año_lanzamiento int NOT NULL,</w:t>
      </w:r>
    </w:p>
    <w:p>
      <w:pPr>
        <w:pStyle w:val="CodeRelations"/>
        <w:keepNext/>
      </w:pPr>
      <w:r>
        <w:t xml:space="preserve">    nombre str NOT NULL,</w:t>
      </w:r>
    </w:p>
    <w:p>
      <w:pPr>
        <w:pStyle w:val="CodeRelations"/>
        <w:keepNext/>
      </w:pPr>
      <w:r>
        <w:t xml:space="preserve">    PRIMARY KEY (id_juego),</w:t>
      </w:r>
    </w:p>
    <w:p>
      <w:pPr>
        <w:pStyle w:val="CodeRelations"/>
        <w:keepNext/>
      </w:pPr>
      <w:r>
        <w:t xml:space="preserve">    UNIQUE (nombre),</w:t>
      </w:r>
    </w:p>
    <w:p>
      <w:pPr>
        <w:pStyle w:val="CodeRelations"/>
        <w:keepNext/>
      </w:pPr>
      <w:r>
        <w:t xml:space="preserve">    CHECK (generacion &gt;= 1)</w:t>
      </w:r>
    </w:p>
    <w:p>
      <w:pPr>
        <w:pStyle w:val="CodeRelations"/>
      </w:pPr>
      <w:r>
        <w:t>)</w:t>
      </w:r>
    </w:p>
    <w:p>
      <w:pPr>
        <w:pStyle w:val="Heading2"/>
        <w:keepNext/>
        <w:spacing w:before="200" w:after="80"/>
      </w:pPr>
      <w:r>
        <w:t>2. UBICACION</w:t>
      </w:r>
    </w:p>
    <w:p>
      <w:pPr>
        <w:pStyle w:val="CodeRelations"/>
        <w:keepNext/>
      </w:pPr>
      <w:r>
        <w:t>var base relation UBICACION(</w:t>
      </w:r>
    </w:p>
    <w:p>
      <w:pPr>
        <w:pStyle w:val="CodeRelations"/>
        <w:keepNext/>
      </w:pPr>
      <w:r>
        <w:t xml:space="preserve">    id_ubicacion int NOT NULL,</w:t>
      </w:r>
    </w:p>
    <w:p>
      <w:pPr>
        <w:pStyle w:val="CodeRelations"/>
        <w:keepNext/>
      </w:pPr>
      <w:r>
        <w:t xml:space="preserve">    nombre str NOT NULL,</w:t>
      </w:r>
    </w:p>
    <w:p>
      <w:pPr>
        <w:pStyle w:val="CodeRelations"/>
        <w:keepNext/>
      </w:pPr>
      <w:r>
        <w:t xml:space="preserve">    tipo_ubicacion tipo_ubi NOT NULL,</w:t>
      </w:r>
    </w:p>
    <w:p>
      <w:pPr>
        <w:pStyle w:val="CodeRelations"/>
        <w:keepNext/>
      </w:pPr>
      <w:r>
        <w:t xml:space="preserve">    PRIMARY KEY (id_ubicacion)</w:t>
      </w:r>
    </w:p>
    <w:p>
      <w:pPr>
        <w:pStyle w:val="CodeRelations"/>
      </w:pPr>
      <w:r>
        <w:t>)</w:t>
      </w:r>
    </w:p>
    <w:p>
      <w:pPr>
        <w:pStyle w:val="Heading2"/>
        <w:keepNext/>
        <w:spacing w:before="200" w:after="80"/>
      </w:pPr>
      <w:r>
        <w:t>3. JUEGO_UBICACION</w:t>
      </w:r>
    </w:p>
    <w:p>
      <w:pPr>
        <w:pStyle w:val="CodeRelations"/>
        <w:keepNext/>
      </w:pPr>
      <w:r>
        <w:t>var base relation JUEGO_UBICACION(</w:t>
      </w:r>
    </w:p>
    <w:p>
      <w:pPr>
        <w:pStyle w:val="CodeRelations"/>
        <w:keepNext/>
      </w:pPr>
      <w:r>
        <w:t xml:space="preserve">    id_juego int NOT NULL,</w:t>
      </w:r>
    </w:p>
    <w:p>
      <w:pPr>
        <w:pStyle w:val="CodeRelations"/>
        <w:keepNext/>
      </w:pPr>
      <w:r>
        <w:t xml:space="preserve">    id_ubicacion int NOT NULL,</w:t>
      </w:r>
    </w:p>
    <w:p>
      <w:pPr>
        <w:pStyle w:val="CodeRelations"/>
        <w:keepNext/>
      </w:pPr>
      <w:r>
        <w:t xml:space="preserve">    PRIMARY KEY (id_juego, id_ubicacion),</w:t>
      </w:r>
    </w:p>
    <w:p>
      <w:pPr>
        <w:pStyle w:val="CodeRelations"/>
        <w:keepNext/>
      </w:pPr>
      <w:r>
        <w:t xml:space="preserve">    FOREIGN KEY (id_juego) REFERENCES JUEGO(id_juego),</w:t>
      </w:r>
    </w:p>
    <w:p>
      <w:pPr>
        <w:pStyle w:val="CodeRelations"/>
        <w:keepNext/>
      </w:pPr>
      <w:r>
        <w:t xml:space="preserve">    FOREIGN KEY (id_ubicacion) REFERENCES UBICACION(id_ubicacion)</w:t>
      </w:r>
    </w:p>
    <w:p>
      <w:pPr>
        <w:pStyle w:val="CodeRelations"/>
      </w:pPr>
      <w:r>
        <w:t>)</w:t>
      </w:r>
    </w:p>
    <w:p>
      <w:pPr>
        <w:pStyle w:val="Heading2"/>
        <w:keepNext/>
        <w:spacing w:before="200" w:after="80"/>
      </w:pPr>
      <w:r>
        <w:t>4. ESPECIE_POKEMON</w:t>
      </w:r>
    </w:p>
    <w:p>
      <w:pPr>
        <w:pStyle w:val="CodeRelations"/>
        <w:keepNext/>
      </w:pPr>
      <w:r>
        <w:t>var base relation ESPECIE_POKEMON(</w:t>
      </w:r>
    </w:p>
    <w:p>
      <w:pPr>
        <w:pStyle w:val="CodeRelations"/>
        <w:keepNext/>
      </w:pPr>
      <w:r>
        <w:t xml:space="preserve">    id_especie int NOT NULL,</w:t>
      </w:r>
    </w:p>
    <w:p>
      <w:pPr>
        <w:pStyle w:val="CodeRelations"/>
        <w:keepNext/>
      </w:pPr>
      <w:r>
        <w:t xml:space="preserve">    nombre str NOT NULL,</w:t>
      </w:r>
    </w:p>
    <w:p>
      <w:pPr>
        <w:pStyle w:val="CodeRelations"/>
        <w:keepNext/>
      </w:pPr>
      <w:r>
        <w:t xml:space="preserve">    peso float NOT NULL,</w:t>
      </w:r>
    </w:p>
    <w:p>
      <w:pPr>
        <w:pStyle w:val="CodeRelations"/>
        <w:keepNext/>
      </w:pPr>
      <w:r>
        <w:t xml:space="preserve">    alto float NOT NULL,</w:t>
      </w:r>
    </w:p>
    <w:p>
      <w:pPr>
        <w:pStyle w:val="CodeRelations"/>
        <w:keepNext/>
      </w:pPr>
      <w:r>
        <w:t xml:space="preserve">    estado_evolutivo tipo_evolucion NOT NULL,</w:t>
      </w:r>
    </w:p>
    <w:p>
      <w:pPr>
        <w:pStyle w:val="CodeRelations"/>
        <w:keepNext/>
      </w:pPr>
      <w:r>
        <w:t xml:space="preserve">    categoria tipo_categoria NOT NULL,</w:t>
      </w:r>
    </w:p>
    <w:p>
      <w:pPr>
        <w:pStyle w:val="CodeRelations"/>
        <w:keepNext/>
      </w:pPr>
      <w:r>
        <w:t xml:space="preserve">    id_huevo int NOT NULL,</w:t>
      </w:r>
    </w:p>
    <w:p>
      <w:pPr>
        <w:pStyle w:val="CodeRelations"/>
        <w:keepNext/>
      </w:pPr>
      <w:r>
        <w:t xml:space="preserve">    PRIMARY KEY (id_especie),</w:t>
      </w:r>
    </w:p>
    <w:p>
      <w:pPr>
        <w:pStyle w:val="CodeRelations"/>
        <w:keepNext/>
      </w:pPr>
      <w:r>
        <w:t xml:space="preserve">    FOREIGN KEY (id_huevo) REFERENCES HUEVO(id_huevo),</w:t>
      </w:r>
    </w:p>
    <w:p>
      <w:pPr>
        <w:pStyle w:val="CodeRelations"/>
        <w:keepNext/>
      </w:pPr>
      <w:r>
        <w:t xml:space="preserve">    UNIQUE (nombre),</w:t>
      </w:r>
    </w:p>
    <w:p>
      <w:pPr>
        <w:pStyle w:val="CodeRelations"/>
        <w:keepNext/>
      </w:pPr>
      <w:r>
        <w:t xml:space="preserve">    CHECK (peso &gt; 0),</w:t>
      </w:r>
    </w:p>
    <w:p>
      <w:pPr>
        <w:pStyle w:val="CodeRelations"/>
        <w:keepNext/>
      </w:pPr>
      <w:r>
        <w:t xml:space="preserve">    CHECK (alto &gt; 0)</w:t>
      </w:r>
    </w:p>
    <w:p>
      <w:pPr>
        <w:pStyle w:val="CodeRelations"/>
      </w:pPr>
      <w:r>
        <w:t>)</w:t>
      </w:r>
    </w:p>
    <w:p>
      <w:pPr>
        <w:pStyle w:val="Heading2"/>
        <w:keepNext/>
        <w:spacing w:before="200" w:after="80"/>
      </w:pPr>
      <w:r>
        <w:t>5. TIPO_POKEMON</w:t>
      </w:r>
    </w:p>
    <w:p>
      <w:pPr>
        <w:pStyle w:val="CodeRelations"/>
        <w:keepNext/>
      </w:pPr>
      <w:r>
        <w:t>var base relation TIPO_POKEMON(</w:t>
      </w:r>
    </w:p>
    <w:p>
      <w:pPr>
        <w:pStyle w:val="CodeRelations"/>
        <w:keepNext/>
      </w:pPr>
      <w:r>
        <w:t xml:space="preserve">    id_tipo int NOT NULL,</w:t>
      </w:r>
    </w:p>
    <w:p>
      <w:pPr>
        <w:pStyle w:val="CodeRelations"/>
        <w:keepNext/>
      </w:pPr>
      <w:r>
        <w:t xml:space="preserve">    tipo str NOT NULL,</w:t>
      </w:r>
    </w:p>
    <w:p>
      <w:pPr>
        <w:pStyle w:val="CodeRelations"/>
        <w:keepNext/>
      </w:pPr>
      <w:r>
        <w:t xml:space="preserve">    PRIMARY KEY (id_tipo),</w:t>
      </w:r>
    </w:p>
    <w:p>
      <w:pPr>
        <w:pStyle w:val="CodeRelations"/>
        <w:keepNext/>
      </w:pPr>
      <w:r>
        <w:t xml:space="preserve">    UNIQUE (tipo)</w:t>
      </w:r>
    </w:p>
    <w:p>
      <w:pPr>
        <w:pStyle w:val="CodeRelations"/>
      </w:pPr>
      <w:r>
        <w:t>)</w:t>
      </w:r>
    </w:p>
    <w:p>
      <w:pPr>
        <w:pStyle w:val="Heading2"/>
        <w:keepNext/>
        <w:spacing w:before="200" w:after="80"/>
      </w:pPr>
      <w:r>
        <w:t>6. ESPECIE_POKEMON_TIPO</w:t>
      </w:r>
    </w:p>
    <w:p>
      <w:pPr>
        <w:pStyle w:val="CodeRelations"/>
        <w:keepNext/>
      </w:pPr>
      <w:r>
        <w:t>var base relation ESPECIE_POKEMON_TIPO(</w:t>
      </w:r>
    </w:p>
    <w:p>
      <w:pPr>
        <w:pStyle w:val="CodeRelations"/>
        <w:keepNext/>
      </w:pPr>
      <w:r>
        <w:t xml:space="preserve">    id_especie int NOT NULL,</w:t>
      </w:r>
    </w:p>
    <w:p>
      <w:pPr>
        <w:pStyle w:val="CodeRelations"/>
        <w:keepNext/>
      </w:pPr>
      <w:r>
        <w:t xml:space="preserve">    id_tipo int NOT NULL,</w:t>
      </w:r>
    </w:p>
    <w:p>
      <w:pPr>
        <w:pStyle w:val="CodeRelations"/>
        <w:keepNext/>
      </w:pPr>
      <w:r>
        <w:t xml:space="preserve">    PRIMARY KEY (id_especie, id_tipo),</w:t>
      </w:r>
    </w:p>
    <w:p>
      <w:pPr>
        <w:pStyle w:val="CodeRelations"/>
        <w:keepNext/>
      </w:pPr>
      <w:r>
        <w:t xml:space="preserve">    FOREIGN KEY (id_especie) REFERENCES ESPECIE_POKEMON(id_especie),</w:t>
      </w:r>
    </w:p>
    <w:p>
      <w:pPr>
        <w:pStyle w:val="CodeRelations"/>
        <w:keepNext/>
      </w:pPr>
      <w:r>
        <w:t xml:space="preserve">    FOREIGN KEY (id_tipo) REFERENCES TIPO_POKEMON(id_tipo)</w:t>
      </w:r>
    </w:p>
    <w:p>
      <w:pPr>
        <w:pStyle w:val="CodeRelations"/>
      </w:pPr>
      <w:r>
        <w:t>)</w:t>
      </w:r>
    </w:p>
    <w:p>
      <w:pPr>
        <w:pStyle w:val="Heading2"/>
        <w:keepNext/>
        <w:spacing w:before="200" w:after="80"/>
      </w:pPr>
      <w:r>
        <w:t>7. HABILIDAD</w:t>
      </w:r>
    </w:p>
    <w:p>
      <w:pPr>
        <w:pStyle w:val="CodeRelations"/>
        <w:keepNext/>
      </w:pPr>
      <w:r>
        <w:t>var base relation HABILIDAD(</w:t>
      </w:r>
    </w:p>
    <w:p>
      <w:pPr>
        <w:pStyle w:val="CodeRelations"/>
        <w:keepNext/>
      </w:pPr>
      <w:r>
        <w:t xml:space="preserve">    id_habilidad int NOT NULL,</w:t>
      </w:r>
    </w:p>
    <w:p>
      <w:pPr>
        <w:pStyle w:val="CodeRelations"/>
        <w:keepNext/>
      </w:pPr>
      <w:r>
        <w:t xml:space="preserve">    nombre str NOT NULL,</w:t>
      </w:r>
    </w:p>
    <w:p>
      <w:pPr>
        <w:pStyle w:val="CodeRelations"/>
        <w:keepNext/>
      </w:pPr>
      <w:r>
        <w:t xml:space="preserve">    PRIMARY KEY (id_habilidad),</w:t>
      </w:r>
    </w:p>
    <w:p>
      <w:pPr>
        <w:pStyle w:val="CodeRelations"/>
        <w:keepNext/>
      </w:pPr>
      <w:r>
        <w:t xml:space="preserve">    UNIQUE (nombre)</w:t>
      </w:r>
    </w:p>
    <w:p>
      <w:pPr>
        <w:pStyle w:val="CodeRelations"/>
      </w:pPr>
      <w:r>
        <w:t>)</w:t>
      </w:r>
    </w:p>
    <w:p>
      <w:pPr>
        <w:pStyle w:val="Heading2"/>
        <w:keepNext/>
        <w:spacing w:before="200" w:after="80"/>
      </w:pPr>
      <w:r>
        <w:t>8. ESPECIE_POKEMON_HABILIDAD</w:t>
      </w:r>
    </w:p>
    <w:p>
      <w:pPr>
        <w:pStyle w:val="CodeRelations"/>
        <w:keepNext/>
      </w:pPr>
      <w:r>
        <w:t>var base relation ESPECIE_POKEMON_HABILIDAD(</w:t>
      </w:r>
    </w:p>
    <w:p>
      <w:pPr>
        <w:pStyle w:val="CodeRelations"/>
        <w:keepNext/>
      </w:pPr>
      <w:r>
        <w:t xml:space="preserve">    id_especie int NOT NULL,</w:t>
      </w:r>
    </w:p>
    <w:p>
      <w:pPr>
        <w:pStyle w:val="CodeRelations"/>
        <w:keepNext/>
      </w:pPr>
      <w:r>
        <w:t xml:space="preserve">    id_habilidad int NOT NULL,</w:t>
      </w:r>
    </w:p>
    <w:p>
      <w:pPr>
        <w:pStyle w:val="CodeRelations"/>
        <w:keepNext/>
      </w:pPr>
      <w:r>
        <w:t xml:space="preserve">    PRIMARY KEY (id_especie, id_habilidad),</w:t>
      </w:r>
    </w:p>
    <w:p>
      <w:pPr>
        <w:pStyle w:val="CodeRelations"/>
        <w:keepNext/>
      </w:pPr>
      <w:r>
        <w:t xml:space="preserve">    FOREIGN KEY (id_especie) REFERENCES ESPECIE_POKEMON(id_especie),</w:t>
      </w:r>
    </w:p>
    <w:p>
      <w:pPr>
        <w:pStyle w:val="CodeRelations"/>
        <w:keepNext/>
      </w:pPr>
      <w:r>
        <w:t xml:space="preserve">    FOREIGN KEY (id_habilidad) REFERENCES HABILIDAD(id_habilidad)</w:t>
      </w:r>
    </w:p>
    <w:p>
      <w:pPr>
        <w:pStyle w:val="CodeRelations"/>
      </w:pPr>
      <w:r>
        <w:t>)</w:t>
      </w:r>
    </w:p>
    <w:p>
      <w:pPr>
        <w:pStyle w:val="Heading2"/>
        <w:keepNext/>
        <w:spacing w:before="200" w:after="80"/>
      </w:pPr>
      <w:r>
        <w:t>9. HUEVO</w:t>
      </w:r>
    </w:p>
    <w:p>
      <w:pPr>
        <w:pStyle w:val="CodeRelations"/>
        <w:keepNext/>
      </w:pPr>
      <w:r>
        <w:t>var base relation HUEVO(</w:t>
      </w:r>
    </w:p>
    <w:p>
      <w:pPr>
        <w:pStyle w:val="CodeRelations"/>
        <w:keepNext/>
      </w:pPr>
      <w:r>
        <w:t xml:space="preserve">    id_huevo int NOT NULL,</w:t>
      </w:r>
    </w:p>
    <w:p>
      <w:pPr>
        <w:pStyle w:val="CodeRelations"/>
        <w:keepNext/>
      </w:pPr>
      <w:r>
        <w:t xml:space="preserve">    nombre str NOT NULL,</w:t>
      </w:r>
    </w:p>
    <w:p>
      <w:pPr>
        <w:pStyle w:val="CodeRelations"/>
        <w:keepNext/>
      </w:pPr>
      <w:r>
        <w:t xml:space="preserve">    PRIMARY KEY (id_huevo),</w:t>
      </w:r>
    </w:p>
    <w:p>
      <w:pPr>
        <w:pStyle w:val="CodeRelations"/>
        <w:keepNext/>
      </w:pPr>
      <w:r>
        <w:t xml:space="preserve">    UNIQUE (nombre)</w:t>
      </w:r>
    </w:p>
    <w:p>
      <w:pPr>
        <w:pStyle w:val="CodeRelations"/>
      </w:pPr>
      <w:r>
        <w:t>)</w:t>
      </w:r>
    </w:p>
    <w:p>
      <w:pPr>
        <w:pStyle w:val="Heading2"/>
        <w:keepNext/>
        <w:spacing w:before="200" w:after="80"/>
      </w:pPr>
      <w:r>
        <w:t>10. GENERO</w:t>
      </w:r>
    </w:p>
    <w:p>
      <w:pPr>
        <w:pStyle w:val="CodeRelations"/>
        <w:keepNext/>
      </w:pPr>
      <w:r>
        <w:t>var base relation GENERO(</w:t>
      </w:r>
    </w:p>
    <w:p>
      <w:pPr>
        <w:pStyle w:val="CodeRelations"/>
        <w:keepNext/>
      </w:pPr>
      <w:r>
        <w:t xml:space="preserve">    id_genero int NOT NULL,</w:t>
      </w:r>
    </w:p>
    <w:p>
      <w:pPr>
        <w:pStyle w:val="CodeRelations"/>
        <w:keepNext/>
      </w:pPr>
      <w:r>
        <w:t xml:space="preserve">    genero tipo_genero NOT NULL,</w:t>
      </w:r>
    </w:p>
    <w:p>
      <w:pPr>
        <w:pStyle w:val="CodeRelations"/>
        <w:keepNext/>
      </w:pPr>
      <w:r>
        <w:t xml:space="preserve">    PRIMARY KEY (id_genero),</w:t>
      </w:r>
    </w:p>
    <w:p>
      <w:pPr>
        <w:pStyle w:val="CodeRelations"/>
        <w:keepNext/>
      </w:pPr>
      <w:r>
        <w:t xml:space="preserve">    UNIQUE (genero)</w:t>
      </w:r>
    </w:p>
    <w:p>
      <w:pPr>
        <w:pStyle w:val="CodeRelations"/>
      </w:pPr>
      <w:r>
        <w:t>)</w:t>
      </w:r>
    </w:p>
    <w:p>
      <w:pPr>
        <w:pStyle w:val="Heading2"/>
        <w:keepNext/>
        <w:spacing w:before="200" w:after="80"/>
      </w:pPr>
      <w:r>
        <w:t>11. ESPECIE_POKEMON_GENERO</w:t>
      </w:r>
    </w:p>
    <w:p>
      <w:pPr>
        <w:pStyle w:val="CodeRelations"/>
        <w:keepNext/>
      </w:pPr>
      <w:r>
        <w:t>var base relation ESPECIE_POKEMON_GENERO(</w:t>
      </w:r>
    </w:p>
    <w:p>
      <w:pPr>
        <w:pStyle w:val="CodeRelations"/>
        <w:keepNext/>
      </w:pPr>
      <w:r>
        <w:t xml:space="preserve">    id_especie int NOT NULL,</w:t>
      </w:r>
    </w:p>
    <w:p>
      <w:pPr>
        <w:pStyle w:val="CodeRelations"/>
        <w:keepNext/>
      </w:pPr>
      <w:r>
        <w:t xml:space="preserve">    id_genero int NOT NULL,</w:t>
      </w:r>
    </w:p>
    <w:p>
      <w:pPr>
        <w:pStyle w:val="CodeRelations"/>
        <w:keepNext/>
      </w:pPr>
      <w:r>
        <w:t xml:space="preserve">    PRIMARY KEY (id_especie, id_genero),</w:t>
      </w:r>
    </w:p>
    <w:p>
      <w:pPr>
        <w:pStyle w:val="CodeRelations"/>
        <w:keepNext/>
      </w:pPr>
      <w:r>
        <w:t xml:space="preserve">    FOREIGN KEY (id_especie) REFERENCES ESPECIE_POKEMON(id_especie),</w:t>
      </w:r>
    </w:p>
    <w:p>
      <w:pPr>
        <w:pStyle w:val="CodeRelations"/>
        <w:keepNext/>
      </w:pPr>
      <w:r>
        <w:t xml:space="preserve">    FOREIGN KEY (id_genero) REFERENCES GENERO(id_genero)</w:t>
      </w:r>
    </w:p>
    <w:p>
      <w:pPr>
        <w:pStyle w:val="CodeRelations"/>
      </w:pPr>
      <w:r>
        <w:t>)</w:t>
      </w:r>
    </w:p>
    <w:p>
      <w:pPr>
        <w:pStyle w:val="Heading2"/>
        <w:keepNext/>
        <w:spacing w:before="200" w:after="80"/>
      </w:pPr>
      <w:r>
        <w:t>12. USUARIO</w:t>
      </w:r>
    </w:p>
    <w:p>
      <w:pPr>
        <w:pStyle w:val="CodeRelations"/>
        <w:keepNext/>
      </w:pPr>
      <w:r>
        <w:t>var base relation USUARIO(</w:t>
      </w:r>
    </w:p>
    <w:p>
      <w:pPr>
        <w:pStyle w:val="CodeRelations"/>
        <w:keepNext/>
      </w:pPr>
      <w:r>
        <w:t xml:space="preserve">    id_usuario int NOT NULL,</w:t>
      </w:r>
    </w:p>
    <w:p>
      <w:pPr>
        <w:pStyle w:val="CodeRelations"/>
        <w:keepNext/>
      </w:pPr>
      <w:r>
        <w:t xml:space="preserve">    nombre_usuario str NOT NULL,</w:t>
      </w:r>
    </w:p>
    <w:p>
      <w:pPr>
        <w:pStyle w:val="CodeRelations"/>
        <w:keepNext/>
      </w:pPr>
      <w:r>
        <w:t xml:space="preserve">    correo str NOT NULL,</w:t>
      </w:r>
    </w:p>
    <w:p>
      <w:pPr>
        <w:pStyle w:val="CodeRelations"/>
        <w:keepNext/>
      </w:pPr>
      <w:r>
        <w:t xml:space="preserve">    PRIMARY KEY (id_usuario),</w:t>
      </w:r>
    </w:p>
    <w:p>
      <w:pPr>
        <w:pStyle w:val="CodeRelations"/>
        <w:keepNext/>
      </w:pPr>
      <w:r>
        <w:t xml:space="preserve">    UNIQUE (nombre_usuario),</w:t>
      </w:r>
    </w:p>
    <w:p>
      <w:pPr>
        <w:pStyle w:val="CodeRelations"/>
        <w:keepNext/>
      </w:pPr>
      <w:r>
        <w:t xml:space="preserve">    UNIQUE (correo)</w:t>
      </w:r>
    </w:p>
    <w:p>
      <w:pPr>
        <w:pStyle w:val="CodeRelations"/>
      </w:pPr>
      <w:r>
        <w:t>)</w:t>
      </w:r>
    </w:p>
    <w:p>
      <w:pPr>
        <w:pStyle w:val="Heading2"/>
        <w:keepNext/>
        <w:spacing w:before="200" w:after="80"/>
      </w:pPr>
      <w:r>
        <w:t>13. COMPRA</w:t>
      </w:r>
    </w:p>
    <w:p>
      <w:pPr>
        <w:pStyle w:val="CodeRelations"/>
        <w:keepNext/>
      </w:pPr>
      <w:r>
        <w:t>var base relation COMPRA(</w:t>
      </w:r>
    </w:p>
    <w:p>
      <w:pPr>
        <w:pStyle w:val="CodeRelations"/>
        <w:keepNext/>
      </w:pPr>
      <w:r>
        <w:t xml:space="preserve">    id_usuario int NOT NULL,</w:t>
      </w:r>
    </w:p>
    <w:p>
      <w:pPr>
        <w:pStyle w:val="CodeRelations"/>
        <w:keepNext/>
      </w:pPr>
      <w:r>
        <w:t xml:space="preserve">    id_juego int NOT NULL,</w:t>
      </w:r>
    </w:p>
    <w:p>
      <w:pPr>
        <w:pStyle w:val="CodeRelations"/>
        <w:keepNext/>
      </w:pPr>
      <w:r>
        <w:t xml:space="preserve">    PRIMARY KEY (id_usuario, id_juego),</w:t>
      </w:r>
    </w:p>
    <w:p>
      <w:pPr>
        <w:pStyle w:val="CodeRelations"/>
        <w:keepNext/>
      </w:pPr>
      <w:r>
        <w:t xml:space="preserve">    FOREIGN KEY (id_usuario) REFERENCES USUARIO(id_usuario),</w:t>
      </w:r>
    </w:p>
    <w:p>
      <w:pPr>
        <w:pStyle w:val="CodeRelations"/>
        <w:keepNext/>
      </w:pPr>
      <w:r>
        <w:t xml:space="preserve">    FOREIGN KEY (id_juego) REFERENCES JUEGO(id_juego)</w:t>
      </w:r>
    </w:p>
    <w:p>
      <w:pPr>
        <w:pStyle w:val="CodeRelations"/>
      </w:pPr>
      <w:r>
        <w:t>)</w:t>
      </w:r>
    </w:p>
    <w:p>
      <w:pPr>
        <w:pStyle w:val="Heading2"/>
        <w:keepNext/>
        <w:spacing w:before="200" w:after="80"/>
      </w:pPr>
      <w:r>
        <w:t>14. ESPECIE_JUEGO_UBICACION</w:t>
      </w:r>
    </w:p>
    <w:p>
      <w:pPr>
        <w:pStyle w:val="CodeRelations"/>
        <w:keepNext/>
      </w:pPr>
      <w:r>
        <w:t>var base relation ESPECIE_JUEGO_UBICACION(</w:t>
      </w:r>
    </w:p>
    <w:p>
      <w:pPr>
        <w:pStyle w:val="CodeRelations"/>
        <w:keepNext/>
      </w:pPr>
      <w:r>
        <w:t xml:space="preserve">    id_especie int NOT NULL,</w:t>
      </w:r>
    </w:p>
    <w:p>
      <w:pPr>
        <w:pStyle w:val="CodeRelations"/>
        <w:keepNext/>
      </w:pPr>
      <w:r>
        <w:t xml:space="preserve">    id_juego int NOT NULL,</w:t>
      </w:r>
    </w:p>
    <w:p>
      <w:pPr>
        <w:pStyle w:val="CodeRelations"/>
        <w:keepNext/>
      </w:pPr>
      <w:r>
        <w:t xml:space="preserve">    id_ubicacion int NOT NULL,</w:t>
      </w:r>
    </w:p>
    <w:p>
      <w:pPr>
        <w:pStyle w:val="CodeRelations"/>
        <w:keepNext/>
      </w:pPr>
      <w:r>
        <w:t xml:space="preserve">    PRIMARY KEY (id_especie, id_juego, id_ubicacion),</w:t>
      </w:r>
    </w:p>
    <w:p>
      <w:pPr>
        <w:pStyle w:val="CodeRelations"/>
        <w:keepNext/>
      </w:pPr>
      <w:r>
        <w:t xml:space="preserve">    FOREIGN KEY (id_especie) REFERENCES ESPECIE_POKEMON(id_especie),</w:t>
      </w:r>
    </w:p>
    <w:p>
      <w:pPr>
        <w:pStyle w:val="CodeRelations"/>
        <w:keepNext/>
      </w:pPr>
      <w:r>
        <w:t xml:space="preserve">    FOREIGN KEY (id_juego, id_ubicacion) REFERENCES JUEGO_UBICACION(id_juego, id_ubicacion)</w:t>
      </w:r>
    </w:p>
    <w:p>
      <w:pPr>
        <w:pStyle w:val="CodeRelations"/>
      </w:pPr>
      <w:r>
        <w:t>)</w:t>
      </w:r>
    </w:p>
    <w:p>
      <w:pPr>
        <w:pStyle w:val="Heading2"/>
        <w:keepNext/>
        <w:spacing w:before="200" w:after="80"/>
      </w:pPr>
      <w:r>
        <w:t>15. EVENTO</w:t>
      </w:r>
    </w:p>
    <w:p>
      <w:pPr>
        <w:pStyle w:val="CodeRelations"/>
        <w:keepNext/>
      </w:pPr>
      <w:r>
        <w:t>var base relation EVENTO(</w:t>
      </w:r>
    </w:p>
    <w:p>
      <w:pPr>
        <w:pStyle w:val="CodeRelations"/>
        <w:keepNext/>
      </w:pPr>
      <w:r>
        <w:t xml:space="preserve">    id_evento int NOT NULL,</w:t>
      </w:r>
    </w:p>
    <w:p>
      <w:pPr>
        <w:pStyle w:val="CodeRelations"/>
        <w:keepNext/>
      </w:pPr>
      <w:r>
        <w:t xml:space="preserve">    nombre str NOT NULL,</w:t>
      </w:r>
    </w:p>
    <w:p>
      <w:pPr>
        <w:pStyle w:val="CodeRelations"/>
        <w:keepNext/>
      </w:pPr>
      <w:r>
        <w:t xml:space="preserve">    fecha_inicio date NOT NULL,</w:t>
      </w:r>
    </w:p>
    <w:p>
      <w:pPr>
        <w:pStyle w:val="CodeRelations"/>
        <w:keepNext/>
      </w:pPr>
      <w:r>
        <w:t xml:space="preserve">    fecha_fin date NOT NULL,</w:t>
      </w:r>
    </w:p>
    <w:p>
      <w:pPr>
        <w:pStyle w:val="CodeRelations"/>
        <w:keepNext/>
      </w:pPr>
      <w:r>
        <w:t xml:space="preserve">    id_juego int NOT NULL,</w:t>
      </w:r>
    </w:p>
    <w:p>
      <w:pPr>
        <w:pStyle w:val="CodeRelations"/>
        <w:keepNext/>
      </w:pPr>
      <w:r>
        <w:t xml:space="preserve">    id_especie int NOT NULL,</w:t>
      </w:r>
    </w:p>
    <w:p>
      <w:pPr>
        <w:pStyle w:val="CodeRelations"/>
        <w:keepNext/>
      </w:pPr>
      <w:r>
        <w:t xml:space="preserve">    PRIMARY KEY (id_evento),</w:t>
      </w:r>
    </w:p>
    <w:p>
      <w:pPr>
        <w:pStyle w:val="CodeRelations"/>
        <w:keepNext/>
      </w:pPr>
      <w:r>
        <w:t xml:space="preserve">    FOREIGN KEY (id_juego) REFERENCES JUEGO(id_juego),</w:t>
      </w:r>
    </w:p>
    <w:p>
      <w:pPr>
        <w:pStyle w:val="CodeRelations"/>
        <w:keepNext/>
      </w:pPr>
      <w:r>
        <w:t xml:space="preserve">    FOREIGN KEY (id_especie) REFERENCES ESPECIE_POKEMON(id_especie),</w:t>
      </w:r>
    </w:p>
    <w:p>
      <w:pPr>
        <w:pStyle w:val="CodeRelations"/>
        <w:keepNext/>
      </w:pPr>
      <w:r>
        <w:t xml:space="preserve">    CHECK (fecha_fin &gt;= fecha_inicio)</w:t>
      </w:r>
    </w:p>
    <w:p>
      <w:pPr>
        <w:pStyle w:val="CodeRelations"/>
      </w:pPr>
      <w:r>
        <w:t>)</w:t>
      </w:r>
    </w:p>
    <w:p>
      <w:pPr>
        <w:pStyle w:val="Heading2"/>
        <w:keepNext/>
        <w:spacing w:before="200" w:after="80"/>
      </w:pPr>
      <w:r>
        <w:t>16. POKEMON_CAPTURADO</w:t>
      </w:r>
    </w:p>
    <w:p>
      <w:pPr>
        <w:pStyle w:val="CodeRelations"/>
        <w:keepNext/>
      </w:pPr>
      <w:r>
        <w:t>var base relation POKEMON_CAPTURADO(</w:t>
      </w:r>
    </w:p>
    <w:p>
      <w:pPr>
        <w:pStyle w:val="CodeRelations"/>
        <w:keepNext/>
      </w:pPr>
      <w:r>
        <w:t xml:space="preserve">    id_pokemon_capturado int NOT NULL,</w:t>
      </w:r>
    </w:p>
    <w:p>
      <w:pPr>
        <w:pStyle w:val="CodeRelations"/>
        <w:keepNext/>
      </w:pPr>
      <w:r>
        <w:t xml:space="preserve">    fecha_captura date NOT NULL,</w:t>
      </w:r>
    </w:p>
    <w:p>
      <w:pPr>
        <w:pStyle w:val="CodeRelations"/>
        <w:keepNext/>
      </w:pPr>
      <w:r>
        <w:t xml:space="preserve">    nivel_actual int NOT NULL,</w:t>
      </w:r>
    </w:p>
    <w:p>
      <w:pPr>
        <w:pStyle w:val="CodeRelations"/>
        <w:keepNext/>
      </w:pPr>
      <w:r>
        <w:t xml:space="preserve">    apodo str NULL,</w:t>
      </w:r>
    </w:p>
    <w:p>
      <w:pPr>
        <w:pStyle w:val="CodeRelations"/>
        <w:keepNext/>
      </w:pPr>
      <w:r>
        <w:t xml:space="preserve">    region_captura tipo_region NOT NULL,</w:t>
      </w:r>
    </w:p>
    <w:p>
      <w:pPr>
        <w:pStyle w:val="CodeRelations"/>
        <w:keepNext/>
      </w:pPr>
      <w:r>
        <w:t xml:space="preserve">    pokebal_usada tipo_pokeball NOT NULL,</w:t>
      </w:r>
    </w:p>
    <w:p>
      <w:pPr>
        <w:pStyle w:val="CodeRelations"/>
        <w:keepNext/>
      </w:pPr>
      <w:r>
        <w:t xml:space="preserve">    id_usuario int NOT NULL,</w:t>
      </w:r>
    </w:p>
    <w:p>
      <w:pPr>
        <w:pStyle w:val="CodeRelations"/>
        <w:keepNext/>
      </w:pPr>
      <w:r>
        <w:t xml:space="preserve">    id_especie int NOT NULL,</w:t>
      </w:r>
    </w:p>
    <w:p>
      <w:pPr>
        <w:pStyle w:val="CodeRelations"/>
        <w:keepNext/>
      </w:pPr>
      <w:r>
        <w:t xml:space="preserve">    id_juego int NULL,</w:t>
      </w:r>
    </w:p>
    <w:p>
      <w:pPr>
        <w:pStyle w:val="CodeRelations"/>
        <w:keepNext/>
      </w:pPr>
      <w:r>
        <w:t xml:space="preserve">    id_ubicacion int NULL,</w:t>
      </w:r>
    </w:p>
    <w:p>
      <w:pPr>
        <w:pStyle w:val="CodeRelations"/>
        <w:keepNext/>
      </w:pPr>
      <w:r>
        <w:t xml:space="preserve">    id_evento int NULL,</w:t>
      </w:r>
    </w:p>
    <w:p>
      <w:pPr>
        <w:pStyle w:val="CodeRelations"/>
        <w:keepNext/>
      </w:pPr>
      <w:r>
        <w:t xml:space="preserve">    PRIMARY KEY (id_pokemon_capturado),</w:t>
      </w:r>
    </w:p>
    <w:p>
      <w:pPr>
        <w:pStyle w:val="CodeRelations"/>
        <w:keepNext/>
      </w:pPr>
      <w:r>
        <w:t xml:space="preserve">    FOREIGN KEY (id_usuario) REFERENCES USUARIO(id_usuario),</w:t>
      </w:r>
    </w:p>
    <w:p>
      <w:pPr>
        <w:pStyle w:val="CodeRelations"/>
        <w:keepNext/>
      </w:pPr>
      <w:r>
        <w:t xml:space="preserve">    FOREIGN KEY (id_especie) REFERENCES ESPECIE_POKEMON(id_especie),</w:t>
      </w:r>
    </w:p>
    <w:p>
      <w:pPr>
        <w:pStyle w:val="CodeRelations"/>
        <w:keepNext/>
      </w:pPr>
      <w:r>
        <w:t xml:space="preserve">    FOREIGN KEY (id_juego, id_ubicacion) REFERENCES JUEGO_UBICACION(id_juego, id_ubicacion),</w:t>
      </w:r>
    </w:p>
    <w:p>
      <w:pPr>
        <w:pStyle w:val="CodeRelations"/>
        <w:keepNext/>
      </w:pPr>
      <w:r>
        <w:t xml:space="preserve">    FOREIGN KEY (id_evento) REFERENCES EVENTO(id_evento),</w:t>
      </w:r>
    </w:p>
    <w:p>
      <w:pPr>
        <w:pStyle w:val="CodeRelations"/>
        <w:keepNext/>
      </w:pPr>
      <w:r>
        <w:t xml:space="preserve">    CHECK (nivel_actual BETWEEN 1 AND 100),</w:t>
      </w:r>
    </w:p>
    <w:p>
      <w:pPr>
        <w:pStyle w:val="CodeRelations"/>
        <w:keepNext/>
      </w:pPr>
      <w:r>
        <w:t xml:space="preserve">    CHECK (</w:t>
      </w:r>
    </w:p>
    <w:p>
      <w:pPr>
        <w:pStyle w:val="CodeRelations"/>
        <w:keepNext/>
      </w:pPr>
      <w:r>
        <w:t xml:space="preserve">        (id_juego IS NOT NULL AND id_ubicacion IS NOT NULL AND id_evento IS NULL)</w:t>
      </w:r>
    </w:p>
    <w:p>
      <w:pPr>
        <w:pStyle w:val="CodeRelations"/>
        <w:keepNext/>
      </w:pPr>
      <w:r>
        <w:t xml:space="preserve">        OR</w:t>
      </w:r>
    </w:p>
    <w:p>
      <w:pPr>
        <w:pStyle w:val="CodeRelations"/>
        <w:keepNext/>
      </w:pPr>
      <w:r>
        <w:t xml:space="preserve">        (id_juego IS NULL AND id_ubicacion IS NULL AND id_evento IS NOT NULL)</w:t>
      </w:r>
    </w:p>
    <w:p>
      <w:pPr>
        <w:pStyle w:val="CodeRelations"/>
        <w:keepNext/>
      </w:pPr>
      <w:r>
        <w:t xml:space="preserve">    )</w:t>
      </w:r>
    </w:p>
    <w:p>
      <w:pPr>
        <w:pStyle w:val="CodeRelations"/>
      </w:pPr>
      <w:r>
        <w:t>)</w:t>
      </w:r>
    </w:p>
    <w:p>
      <w:pPr>
        <w:pStyle w:val="Heading2"/>
        <w:keepNext/>
        <w:spacing w:before="200" w:after="80"/>
      </w:pPr>
      <w:r>
        <w:t>17. EVOLUCION</w:t>
      </w:r>
    </w:p>
    <w:p>
      <w:pPr>
        <w:pStyle w:val="CodeRelations"/>
        <w:keepNext/>
      </w:pPr>
      <w:r>
        <w:t>var base relation EVOLUCION(</w:t>
      </w:r>
    </w:p>
    <w:p>
      <w:pPr>
        <w:pStyle w:val="CodeRelations"/>
        <w:keepNext/>
      </w:pPr>
      <w:r>
        <w:t xml:space="preserve">    id_especie_origen int NOT NULL,</w:t>
      </w:r>
    </w:p>
    <w:p>
      <w:pPr>
        <w:pStyle w:val="CodeRelations"/>
        <w:keepNext/>
      </w:pPr>
      <w:r>
        <w:t xml:space="preserve">    id_especie_destino int NOT NULL,</w:t>
      </w:r>
    </w:p>
    <w:p>
      <w:pPr>
        <w:pStyle w:val="CodeRelations"/>
        <w:keepNext/>
      </w:pPr>
      <w:r>
        <w:t xml:space="preserve">    PRIMARY KEY (id_especie_origen, id_especie_destino),</w:t>
      </w:r>
    </w:p>
    <w:p>
      <w:pPr>
        <w:pStyle w:val="CodeRelations"/>
        <w:keepNext/>
      </w:pPr>
      <w:r>
        <w:t xml:space="preserve">    FOREIGN KEY (id_especie_origen) REFERENCES ESPECIE_POKEMON(id_especie),</w:t>
      </w:r>
    </w:p>
    <w:p>
      <w:pPr>
        <w:pStyle w:val="CodeRelations"/>
        <w:keepNext/>
      </w:pPr>
      <w:r>
        <w:t xml:space="preserve">    FOREIGN KEY (id_especie_destino) REFERENCES ESPECIE_POKEMON(id_especie),</w:t>
      </w:r>
    </w:p>
    <w:p>
      <w:pPr>
        <w:pStyle w:val="CodeRelations"/>
        <w:keepNext/>
      </w:pPr>
      <w:r>
        <w:t xml:space="preserve">    CHECK (id_especie_origen &lt;&gt; id_especie_destino)</w:t>
      </w:r>
    </w:p>
    <w:p>
      <w:pPr>
        <w:pStyle w:val="CodeRelations"/>
      </w:pPr>
      <w:r>
        <w:t>)</w:t>
      </w:r>
    </w:p>
    <w:p>
      <w:pPr>
        <w:pStyle w:val="Heading2"/>
      </w:pPr>
      <w:r>
        <w:t>Notas y restricciones generales</w:t>
      </w:r>
    </w:p>
    <w:p>
      <w:r>
        <w:rPr>
          <w:b/>
        </w:rPr>
        <w:t xml:space="preserve">Procedencia: </w:t>
      </w:r>
      <w:r>
        <w:t>Cada Pokémon capturado se asocia a una ubicación de un juego o a un evento, pero no a ambos ni a ninguno. La condición se expresa mediante CHECK.</w:t>
      </w:r>
    </w:p>
    <w:p>
      <w:r>
        <w:rPr>
          <w:b/>
        </w:rPr>
        <w:t xml:space="preserve">Nulidad: </w:t>
      </w:r>
      <w:r>
        <w:t>Las claves primarias y los atributos NOT NULL son obligatorios. Las columnas NULL permiten valores nulos; id_especie permanece obligatorio incluso en las capturas por evento.</w:t>
      </w:r>
    </w:p>
    <w:p>
      <w:r>
        <w:rPr>
          <w:b/>
        </w:rPr>
        <w:t xml:space="preserve">Claves compuestas: </w:t>
      </w:r>
      <w:r>
        <w:t>Las tablas intermedias se identifican mediante las claves de las entidades relacionadas. EVOLUCION utiliza el par origen–destino.</w:t>
      </w:r>
    </w:p>
    <w:p>
      <w:r>
        <w:rPr>
          <w:b/>
        </w:rPr>
        <w:t xml:space="preserve">Reglas adicionales: </w:t>
      </w:r>
      <w:r>
        <w:t>La correspondencia entre la especie y la ubicación capturable, la especie distribuida por un evento, y la compra del juego por el usuario se conserva como regla de negocio para validaciones posteriores.</w:t>
      </w:r>
    </w:p>
    <w:p>
      <w:r>
        <w:rPr>
          <w:b/>
        </w:rPr>
        <w:t xml:space="preserve">Dominios del conceptual: </w:t>
      </w:r>
      <w:r>
        <w:t>tipo_ubi: ruta, ciudad. tipo_categoria: normal, legendario, mitico. tipo_evolucion: sin_evolucion, etapa_0, etapa_1, etapa_2. tipo_genero: sin_genero, masculino, femenino. tipo_region: Asia, Europa, LatinoAmerica, NorteAmerica, Africa, Oceania. tipo_pokeball: pokeball, ultraball, masterball, superball, honorball, safariball.</w:t>
      </w:r>
    </w:p>
    <w:sectPr w:rsidR="00FC693F" w:rsidRPr="0006063C" w:rsidSect="00034616">
      <w:footerReference w:type="default" r:id="rId9"/>
      <w:pgSz w:w="12240" w:h="15840"/>
      <w:pgMar w:top="965" w:right="1037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Trabajo Final — Bases de Datos | Pokémon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2B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82B4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Relations">
    <w:name w:val="CodeRelations"/>
    <w:pPr>
      <w:spacing w:after="0" w:line="259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